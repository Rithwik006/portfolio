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194E" w14:textId="77777777" w:rsidR="009C2367" w:rsidRDefault="00953FB2">
      <w:pPr>
        <w:pStyle w:val="Heading1"/>
      </w:pPr>
      <w:r>
        <w:t>B. Rithwik Goud</w:t>
      </w:r>
    </w:p>
    <w:p w14:paraId="7830B68D" w14:textId="77777777" w:rsidR="009C2367" w:rsidRDefault="00953FB2">
      <w:r>
        <w:t>Phone: 7013851547</w:t>
      </w:r>
    </w:p>
    <w:p w14:paraId="7FD82AAB" w14:textId="34BD7295" w:rsidR="009C2367" w:rsidRDefault="00953FB2">
      <w:r>
        <w:t xml:space="preserve">Email: </w:t>
      </w:r>
      <w:hyperlink r:id="rId6" w:history="1">
        <w:r w:rsidR="00983137" w:rsidRPr="00BE62F8">
          <w:rPr>
            <w:rStyle w:val="Hyperlink"/>
          </w:rPr>
          <w:t>rithwikgoud006@gmail.com</w:t>
        </w:r>
      </w:hyperlink>
    </w:p>
    <w:p w14:paraId="00B239F2" w14:textId="20EDBF44" w:rsidR="00983137" w:rsidRDefault="00983137">
      <w:r>
        <w:t xml:space="preserve">Address : Hyderabad, Telangana </w:t>
      </w:r>
    </w:p>
    <w:p w14:paraId="22E9CE3F" w14:textId="588BEC87" w:rsidR="009C2367" w:rsidRDefault="00953FB2">
      <w:hyperlink r:id="rId7" w:history="1">
        <w:r w:rsidRPr="00C72792">
          <w:rPr>
            <w:rStyle w:val="Hyperlink"/>
          </w:rPr>
          <w:t>Li</w:t>
        </w:r>
        <w:r w:rsidR="00C72792" w:rsidRPr="00C72792">
          <w:rPr>
            <w:rStyle w:val="Hyperlink"/>
          </w:rPr>
          <w:t>nkedIn</w:t>
        </w:r>
      </w:hyperlink>
      <w:r w:rsidR="00016615">
        <w:t xml:space="preserve">  |</w:t>
      </w:r>
      <w:r w:rsidR="00C62040">
        <w:t xml:space="preserve">   </w:t>
      </w:r>
      <w:hyperlink r:id="rId8" w:history="1">
        <w:r w:rsidR="00C62040" w:rsidRPr="008412DA">
          <w:rPr>
            <w:rStyle w:val="Hyperlink"/>
          </w:rPr>
          <w:t>GitH</w:t>
        </w:r>
        <w:r w:rsidR="00D027E4" w:rsidRPr="008412DA">
          <w:rPr>
            <w:rStyle w:val="Hyperlink"/>
          </w:rPr>
          <w:t>ub</w:t>
        </w:r>
      </w:hyperlink>
      <w:r w:rsidR="00D027E4">
        <w:t xml:space="preserve"> </w:t>
      </w:r>
    </w:p>
    <w:p w14:paraId="7E99FE8E" w14:textId="77777777" w:rsidR="009C2367" w:rsidRDefault="00953FB2">
      <w:pPr>
        <w:pStyle w:val="Heading2"/>
      </w:pPr>
      <w:r>
        <w:t>Career Objective</w:t>
      </w:r>
    </w:p>
    <w:p w14:paraId="74C78C36" w14:textId="3C9B93AA" w:rsidR="009C2367" w:rsidRDefault="003B33D7">
      <w:r>
        <w:t>To leverage my technical and problem-solving skills in a dynamic environment, contributing to impactful projects while continuously learning and growing.</w:t>
      </w:r>
    </w:p>
    <w:p w14:paraId="0AFE97C0" w14:textId="689BF75F" w:rsidR="00CA38EB" w:rsidRDefault="00953FB2" w:rsidP="00CA38EB">
      <w:pPr>
        <w:pStyle w:val="Heading2"/>
      </w:pPr>
      <w:r>
        <w:t>Skills</w:t>
      </w:r>
    </w:p>
    <w:p w14:paraId="0B8F09A7" w14:textId="674778DF" w:rsidR="00CA38EB" w:rsidRPr="00CA38EB" w:rsidRDefault="00CA38EB" w:rsidP="00CA38EB">
      <w:r>
        <w:t>Technical Skills:</w:t>
      </w:r>
    </w:p>
    <w:p w14:paraId="0A261297" w14:textId="77777777" w:rsidR="009C2367" w:rsidRDefault="00953FB2">
      <w:r>
        <w:t>Programming Languages: C, Python, Java</w:t>
      </w:r>
    </w:p>
    <w:p w14:paraId="71A3EFF0" w14:textId="77777777" w:rsidR="009C2367" w:rsidRDefault="00953FB2">
      <w:r>
        <w:t>Web Development: HTML</w:t>
      </w:r>
    </w:p>
    <w:p w14:paraId="20FD4C6B" w14:textId="77777777" w:rsidR="00CA38EB" w:rsidRDefault="00953FB2">
      <w:r>
        <w:t xml:space="preserve">Soft Skills: </w:t>
      </w:r>
    </w:p>
    <w:p w14:paraId="3938B629" w14:textId="30696DB4" w:rsidR="009C2367" w:rsidRDefault="00CA38EB">
      <w:r>
        <w:t>S</w:t>
      </w:r>
      <w:r w:rsidR="00953FB2">
        <w:t>trong Communication Skills, Active Learning, Attention to Detail</w:t>
      </w:r>
    </w:p>
    <w:p w14:paraId="4FB112FE" w14:textId="77777777" w:rsidR="009C2367" w:rsidRDefault="00953FB2">
      <w:pPr>
        <w:pStyle w:val="Heading2"/>
      </w:pPr>
      <w:r>
        <w:t>Certifications</w:t>
      </w:r>
    </w:p>
    <w:p w14:paraId="57327AC8" w14:textId="6B786CEC" w:rsidR="009C2367" w:rsidRDefault="00C72792">
      <w:r>
        <w:t xml:space="preserve">NPTEL -  </w:t>
      </w:r>
      <w:hyperlink r:id="rId9" w:history="1">
        <w:r w:rsidRPr="00C72792">
          <w:rPr>
            <w:rStyle w:val="Hyperlink"/>
          </w:rPr>
          <w:t>PYTHON</w:t>
        </w:r>
      </w:hyperlink>
    </w:p>
    <w:p w14:paraId="469D22B2" w14:textId="649633D3" w:rsidR="009C2367" w:rsidRDefault="00C72792">
      <w:r>
        <w:t xml:space="preserve">CODESTROM - </w:t>
      </w:r>
      <w:hyperlink r:id="rId10" w:history="1">
        <w:r w:rsidRPr="00C72792">
          <w:rPr>
            <w:rStyle w:val="Hyperlink"/>
          </w:rPr>
          <w:t>2026</w:t>
        </w:r>
      </w:hyperlink>
      <w:r>
        <w:t xml:space="preserve"> </w:t>
      </w:r>
    </w:p>
    <w:p w14:paraId="2A4F0A37" w14:textId="457ABC56" w:rsidR="009C2367" w:rsidRDefault="00C72792">
      <w:r>
        <w:t xml:space="preserve">IGNITE - </w:t>
      </w:r>
      <w:hyperlink r:id="rId11" w:history="1">
        <w:r w:rsidRPr="00C72792">
          <w:rPr>
            <w:rStyle w:val="Hyperlink"/>
          </w:rPr>
          <w:t>2025</w:t>
        </w:r>
      </w:hyperlink>
    </w:p>
    <w:p w14:paraId="173C299D" w14:textId="45471EDF" w:rsidR="00C72792" w:rsidRDefault="00C72792">
      <w:r>
        <w:t xml:space="preserve">GOOGLE AIML - </w:t>
      </w:r>
      <w:hyperlink r:id="rId12" w:history="1">
        <w:r w:rsidRPr="00C72792">
          <w:rPr>
            <w:rStyle w:val="Hyperlink"/>
          </w:rPr>
          <w:t>EDUSKILLS</w:t>
        </w:r>
      </w:hyperlink>
    </w:p>
    <w:p w14:paraId="3547A537" w14:textId="33F86B46" w:rsidR="009C2367" w:rsidRDefault="00C72792">
      <w:r>
        <w:t xml:space="preserve">CODESTROM - </w:t>
      </w:r>
      <w:hyperlink r:id="rId13" w:history="1">
        <w:r w:rsidRPr="00C72792">
          <w:rPr>
            <w:rStyle w:val="Hyperlink"/>
          </w:rPr>
          <w:t>2025</w:t>
        </w:r>
      </w:hyperlink>
    </w:p>
    <w:p w14:paraId="189A0287" w14:textId="77777777" w:rsidR="009C2367" w:rsidRDefault="00953FB2">
      <w:pPr>
        <w:pStyle w:val="Heading2"/>
      </w:pPr>
      <w:r>
        <w:t>Education</w:t>
      </w:r>
    </w:p>
    <w:p w14:paraId="675FBCD2" w14:textId="77777777" w:rsidR="009C2367" w:rsidRDefault="00953FB2">
      <w:r>
        <w:t>B.Tech in Computer Science Engineering (CSE), Narsimha Reddy Engineering College – Currently Pursuing</w:t>
      </w:r>
    </w:p>
    <w:p w14:paraId="5EDBC4F0" w14:textId="367DEEEF" w:rsidR="009C2367" w:rsidRDefault="00953FB2">
      <w:r>
        <w:t xml:space="preserve">Intermediate (MPC), Narayana Junior College, </w:t>
      </w:r>
      <w:proofErr w:type="spellStart"/>
      <w:r w:rsidR="00C72792">
        <w:t>Kukatpally</w:t>
      </w:r>
      <w:proofErr w:type="spellEnd"/>
      <w:r>
        <w:t xml:space="preserve"> – 942 Marks</w:t>
      </w:r>
      <w:r w:rsidR="00777800">
        <w:t>, Passed out - 2024</w:t>
      </w:r>
    </w:p>
    <w:p w14:paraId="301F26AC" w14:textId="1B4B8FEF" w:rsidR="009C2367" w:rsidRDefault="00953FB2">
      <w:r>
        <w:t>SSC, Triveni Talent High School – CGPA: 9.7</w:t>
      </w:r>
      <w:r w:rsidR="00777800">
        <w:t>,</w:t>
      </w:r>
      <w:r w:rsidR="00EF3979">
        <w:t>Passed out - 2022</w:t>
      </w:r>
    </w:p>
    <w:p w14:paraId="361B5526" w14:textId="77777777" w:rsidR="009C2367" w:rsidRDefault="00953FB2">
      <w:pPr>
        <w:pStyle w:val="Heading2"/>
      </w:pPr>
      <w:r>
        <w:lastRenderedPageBreak/>
        <w:t>Projects</w:t>
      </w:r>
    </w:p>
    <w:p w14:paraId="519E6347" w14:textId="77777777" w:rsidR="009C2367" w:rsidRDefault="00953FB2">
      <w:r>
        <w:t>Smart City Project: Developed a futuristic smart city model integrating Maglev Train, Hyperloop System, and Motion Sensor Smart Street Lights, focusing on energy-efficient infrastructure.</w:t>
      </w:r>
    </w:p>
    <w:p w14:paraId="445377C7" w14:textId="77777777" w:rsidR="009C2367" w:rsidRDefault="00953FB2">
      <w:r>
        <w:t>Java Image Processor: Desktop image processing application built using Java, Java Swing, and Maven with image manipulation features.</w:t>
      </w:r>
    </w:p>
    <w:p w14:paraId="5126F717" w14:textId="2A96BFB1" w:rsidR="009C2367" w:rsidRDefault="00953FB2">
      <w:proofErr w:type="spellStart"/>
      <w:r>
        <w:t>Insightra</w:t>
      </w:r>
      <w:proofErr w:type="spellEnd"/>
      <w:r>
        <w:t xml:space="preserve"> – </w:t>
      </w:r>
      <w:r w:rsidR="00BC116F">
        <w:t>|Team project</w:t>
      </w:r>
      <w:r w:rsidR="00B0162D">
        <w:t xml:space="preserve"> </w:t>
      </w:r>
      <w:r w:rsidR="00451386">
        <w:t xml:space="preserve">| </w:t>
      </w:r>
      <w:r>
        <w:t>Automated Business Report Generator: Full-stack platform using React.js, Tailwind CSS, Python FastAPI, and MongoDB to generate automated business reports.</w:t>
      </w:r>
    </w:p>
    <w:p w14:paraId="5EE2197A" w14:textId="77777777" w:rsidR="009C2367" w:rsidRDefault="00953FB2">
      <w:pPr>
        <w:pStyle w:val="Heading2"/>
      </w:pPr>
      <w:r>
        <w:t>Declaration</w:t>
      </w:r>
    </w:p>
    <w:p w14:paraId="22F83B48" w14:textId="77777777" w:rsidR="009C2367" w:rsidRDefault="00953FB2">
      <w:r>
        <w:t>I hereby declare that the information provided above is true and correct to the best of my knowledge and belief.</w:t>
      </w:r>
    </w:p>
    <w:p w14:paraId="28070A75" w14:textId="77777777" w:rsidR="009C2367" w:rsidRDefault="00953FB2">
      <w:r>
        <w:t>B. Rithwik Goud</w:t>
      </w:r>
    </w:p>
    <w:sectPr w:rsidR="009C23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20687">
    <w:abstractNumId w:val="8"/>
  </w:num>
  <w:num w:numId="2" w16cid:durableId="374476143">
    <w:abstractNumId w:val="6"/>
  </w:num>
  <w:num w:numId="3" w16cid:durableId="128128836">
    <w:abstractNumId w:val="5"/>
  </w:num>
  <w:num w:numId="4" w16cid:durableId="1419903732">
    <w:abstractNumId w:val="4"/>
  </w:num>
  <w:num w:numId="5" w16cid:durableId="1819029303">
    <w:abstractNumId w:val="7"/>
  </w:num>
  <w:num w:numId="6" w16cid:durableId="1276980611">
    <w:abstractNumId w:val="3"/>
  </w:num>
  <w:num w:numId="7" w16cid:durableId="1269237435">
    <w:abstractNumId w:val="2"/>
  </w:num>
  <w:num w:numId="8" w16cid:durableId="163012080">
    <w:abstractNumId w:val="1"/>
  </w:num>
  <w:num w:numId="9" w16cid:durableId="185056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15"/>
    <w:rsid w:val="00034616"/>
    <w:rsid w:val="0006063C"/>
    <w:rsid w:val="00130D50"/>
    <w:rsid w:val="0015074B"/>
    <w:rsid w:val="00245498"/>
    <w:rsid w:val="0029639D"/>
    <w:rsid w:val="00326F90"/>
    <w:rsid w:val="003B33D7"/>
    <w:rsid w:val="00403164"/>
    <w:rsid w:val="00451386"/>
    <w:rsid w:val="0051190E"/>
    <w:rsid w:val="0054590F"/>
    <w:rsid w:val="00676145"/>
    <w:rsid w:val="006828F9"/>
    <w:rsid w:val="00777800"/>
    <w:rsid w:val="007D315C"/>
    <w:rsid w:val="008412DA"/>
    <w:rsid w:val="00953FB2"/>
    <w:rsid w:val="00983137"/>
    <w:rsid w:val="00993BAA"/>
    <w:rsid w:val="009C2367"/>
    <w:rsid w:val="009E0735"/>
    <w:rsid w:val="00A112EB"/>
    <w:rsid w:val="00A5480B"/>
    <w:rsid w:val="00AA1D8D"/>
    <w:rsid w:val="00B0162D"/>
    <w:rsid w:val="00B47730"/>
    <w:rsid w:val="00B67331"/>
    <w:rsid w:val="00BB7392"/>
    <w:rsid w:val="00BC116F"/>
    <w:rsid w:val="00C61E8D"/>
    <w:rsid w:val="00C62040"/>
    <w:rsid w:val="00C664D6"/>
    <w:rsid w:val="00C72792"/>
    <w:rsid w:val="00CA38EB"/>
    <w:rsid w:val="00CB0664"/>
    <w:rsid w:val="00D027E4"/>
    <w:rsid w:val="00D66DCB"/>
    <w:rsid w:val="00D81AB9"/>
    <w:rsid w:val="00DD5156"/>
    <w:rsid w:val="00DF0D5B"/>
    <w:rsid w:val="00EF3979"/>
    <w:rsid w:val="00FC693F"/>
    <w:rsid w:val="00FF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F81D0"/>
  <w14:defaultImageDpi w14:val="300"/>
  <w15:docId w15:val="{696C28FF-B831-471C-9249-B9A44607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27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thwik006" TargetMode="External" /><Relationship Id="rId13" Type="http://schemas.openxmlformats.org/officeDocument/2006/relationships/hyperlink" Target="https://drive.google.com/file/d/1D-YFlpxH5VYY8vfBFzRSwmQRCG2C9dMK/view?usp=drive_link" TargetMode="External" /><Relationship Id="rId3" Type="http://schemas.openxmlformats.org/officeDocument/2006/relationships/styles" Target="styles.xml" /><Relationship Id="rId7" Type="http://schemas.openxmlformats.org/officeDocument/2006/relationships/hyperlink" Target="https://www.linkedin.com/in/rithwik-goud-4b9b443ab?utm_source=share_via&amp;utm_content=profile&amp;utm_medium=member_android" TargetMode="External" /><Relationship Id="rId12" Type="http://schemas.openxmlformats.org/officeDocument/2006/relationships/hyperlink" Target="https://drive.google.com/file/d/1ZVmA6H4wyFXFtYu-99DOv8Ajmi3s0JXI/view?usp=drive_link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rithwikgoud006@gmail.com" TargetMode="External" /><Relationship Id="rId11" Type="http://schemas.openxmlformats.org/officeDocument/2006/relationships/hyperlink" Target="https://drive.google.com/file/d/1yeXy0kg3F_ro_bvWurnDFPOG7ODxEja8/view?usp=drive_link" TargetMode="Externa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yperlink" Target="https://drive.google.com/file/d/1UBnATkfZ-UjqZThRaGIpyShGlmrOCoP8/view?usp=drive_link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drive.google.com/file/d/1pYNK0FY8RmXLJ4obWnydILNY_78yhyeG/view?usp=drive_link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Rithwik Goud</cp:lastModifiedBy>
  <cp:revision>2</cp:revision>
  <dcterms:created xsi:type="dcterms:W3CDTF">2026-02-12T01:47:00Z</dcterms:created>
  <dcterms:modified xsi:type="dcterms:W3CDTF">2026-02-12T01:47:00Z</dcterms:modified>
  <cp:category/>
</cp:coreProperties>
</file>